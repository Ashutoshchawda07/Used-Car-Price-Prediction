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7C99" w14:textId="6F0409DF" w:rsidR="005B3DA5" w:rsidRDefault="00000000" w:rsidP="008B3AA2">
      <w:pPr>
        <w:jc w:val="center"/>
      </w:pPr>
      <w:r>
        <w:rPr>
          <w:rFonts w:ascii="Times New Roman" w:hAnsi="Times New Roman"/>
          <w:b/>
          <w:sz w:val="36"/>
        </w:rPr>
        <w:t xml:space="preserve">Used Car Price Prediction </w:t>
      </w:r>
      <w:r w:rsidR="008B3AA2">
        <w:rPr>
          <w:rFonts w:ascii="Times New Roman" w:hAnsi="Times New Roman"/>
          <w:b/>
          <w:sz w:val="36"/>
        </w:rPr>
        <w:t>System</w:t>
      </w:r>
    </w:p>
    <w:p w14:paraId="5230E9F9" w14:textId="77777777" w:rsidR="005B3DA5" w:rsidRDefault="00000000">
      <w:r>
        <w:rPr>
          <w:rFonts w:ascii="Times New Roman" w:eastAsia="Times New Roman" w:hAnsi="Times New Roman"/>
          <w:b/>
          <w:sz w:val="32"/>
        </w:rPr>
        <w:t>1. Introduction</w:t>
      </w:r>
    </w:p>
    <w:p w14:paraId="398CE0FB" w14:textId="77777777" w:rsidR="005B3DA5" w:rsidRDefault="00000000" w:rsidP="008B3AA2">
      <w:pPr>
        <w:jc w:val="both"/>
      </w:pPr>
      <w:r>
        <w:rPr>
          <w:rFonts w:ascii="Times New Roman" w:eastAsia="Times New Roman" w:hAnsi="Times New Roman"/>
          <w:sz w:val="28"/>
        </w:rPr>
        <w:t>The price of used cars depends on multiple factors such as mileage, vehicle age, engine performance, accident history, and brand value. Determining a fair price for a used car can be challenging for both buyers and sellers. Machine Learning provides an effective way to analyze historical data and predict prices based on various features. In this project, a machine learning model is developed to predict the price of used cars using regression techniques.</w:t>
      </w:r>
    </w:p>
    <w:p w14:paraId="6C9FC9C2" w14:textId="77777777" w:rsidR="005B3DA5" w:rsidRDefault="00000000">
      <w:r>
        <w:rPr>
          <w:rFonts w:ascii="Times New Roman" w:eastAsia="Times New Roman" w:hAnsi="Times New Roman"/>
          <w:b/>
          <w:sz w:val="32"/>
        </w:rPr>
        <w:t>2. Objectives of the Project</w:t>
      </w:r>
    </w:p>
    <w:p w14:paraId="07FAB2AA" w14:textId="77777777" w:rsidR="008B3AA2" w:rsidRPr="007D2A35" w:rsidRDefault="008B3AA2" w:rsidP="008B3AA2">
      <w:pPr>
        <w:rPr>
          <w:rFonts w:ascii="Times New Roman" w:hAnsi="Times New Roman" w:cs="Times New Roman"/>
          <w:sz w:val="28"/>
          <w:szCs w:val="28"/>
        </w:rPr>
      </w:pPr>
      <w:r w:rsidRPr="007D2A35">
        <w:rPr>
          <w:rFonts w:ascii="Times New Roman" w:hAnsi="Times New Roman" w:cs="Times New Roman"/>
          <w:sz w:val="28"/>
          <w:szCs w:val="28"/>
        </w:rPr>
        <w:t>The main objectives of this project are:</w:t>
      </w:r>
    </w:p>
    <w:p w14:paraId="37A4DE94" w14:textId="3FCC6B7A" w:rsidR="008B3AA2" w:rsidRPr="007D2A35" w:rsidRDefault="008B3AA2" w:rsidP="008B3AA2">
      <w:pPr>
        <w:numPr>
          <w:ilvl w:val="0"/>
          <w:numId w:val="10"/>
        </w:numPr>
        <w:spacing w:after="160" w:line="278" w:lineRule="auto"/>
        <w:rPr>
          <w:rFonts w:ascii="Times New Roman" w:hAnsi="Times New Roman" w:cs="Times New Roman"/>
          <w:sz w:val="28"/>
          <w:szCs w:val="28"/>
        </w:rPr>
      </w:pPr>
      <w:r w:rsidRPr="007D2A35">
        <w:rPr>
          <w:rFonts w:ascii="Times New Roman" w:hAnsi="Times New Roman" w:cs="Times New Roman"/>
          <w:sz w:val="28"/>
          <w:szCs w:val="28"/>
        </w:rPr>
        <w:t>To analyze a dataset containing used car information</w:t>
      </w:r>
      <w:r>
        <w:rPr>
          <w:rFonts w:ascii="Times New Roman" w:hAnsi="Times New Roman" w:cs="Times New Roman"/>
          <w:sz w:val="28"/>
          <w:szCs w:val="28"/>
        </w:rPr>
        <w:t>.</w:t>
      </w:r>
    </w:p>
    <w:p w14:paraId="4AFB9DCB" w14:textId="6992CCEC" w:rsidR="008B3AA2" w:rsidRPr="007D2A35" w:rsidRDefault="008B3AA2" w:rsidP="008B3AA2">
      <w:pPr>
        <w:numPr>
          <w:ilvl w:val="0"/>
          <w:numId w:val="10"/>
        </w:numPr>
        <w:spacing w:after="160" w:line="278" w:lineRule="auto"/>
        <w:rPr>
          <w:rFonts w:ascii="Times New Roman" w:hAnsi="Times New Roman" w:cs="Times New Roman"/>
          <w:sz w:val="28"/>
          <w:szCs w:val="28"/>
        </w:rPr>
      </w:pPr>
      <w:r w:rsidRPr="007D2A35">
        <w:rPr>
          <w:rFonts w:ascii="Times New Roman" w:hAnsi="Times New Roman" w:cs="Times New Roman"/>
          <w:sz w:val="28"/>
          <w:szCs w:val="28"/>
        </w:rPr>
        <w:t>To perform data cleaning and preprocessing</w:t>
      </w:r>
      <w:r>
        <w:rPr>
          <w:rFonts w:ascii="Times New Roman" w:hAnsi="Times New Roman" w:cs="Times New Roman"/>
          <w:sz w:val="28"/>
          <w:szCs w:val="28"/>
        </w:rPr>
        <w:t>.</w:t>
      </w:r>
    </w:p>
    <w:p w14:paraId="31E16045" w14:textId="079E93A5" w:rsidR="008B3AA2" w:rsidRPr="007D2A35" w:rsidRDefault="008B3AA2" w:rsidP="008B3AA2">
      <w:pPr>
        <w:numPr>
          <w:ilvl w:val="0"/>
          <w:numId w:val="10"/>
        </w:numPr>
        <w:spacing w:after="160" w:line="278" w:lineRule="auto"/>
        <w:rPr>
          <w:rFonts w:ascii="Times New Roman" w:hAnsi="Times New Roman" w:cs="Times New Roman"/>
          <w:sz w:val="28"/>
          <w:szCs w:val="28"/>
        </w:rPr>
      </w:pPr>
      <w:r w:rsidRPr="007D2A35">
        <w:rPr>
          <w:rFonts w:ascii="Times New Roman" w:hAnsi="Times New Roman" w:cs="Times New Roman"/>
          <w:sz w:val="28"/>
          <w:szCs w:val="28"/>
        </w:rPr>
        <w:t>To apply feature engineering techniques</w:t>
      </w:r>
      <w:r>
        <w:rPr>
          <w:rFonts w:ascii="Times New Roman" w:hAnsi="Times New Roman" w:cs="Times New Roman"/>
          <w:sz w:val="28"/>
          <w:szCs w:val="28"/>
        </w:rPr>
        <w:t>.</w:t>
      </w:r>
    </w:p>
    <w:p w14:paraId="2E3703A5" w14:textId="6F2F60B9" w:rsidR="008B3AA2" w:rsidRPr="007D2A35" w:rsidRDefault="008B3AA2" w:rsidP="008B3AA2">
      <w:pPr>
        <w:numPr>
          <w:ilvl w:val="0"/>
          <w:numId w:val="10"/>
        </w:numPr>
        <w:spacing w:after="160" w:line="278" w:lineRule="auto"/>
        <w:rPr>
          <w:rFonts w:ascii="Times New Roman" w:hAnsi="Times New Roman" w:cs="Times New Roman"/>
          <w:sz w:val="28"/>
          <w:szCs w:val="28"/>
        </w:rPr>
      </w:pPr>
      <w:r w:rsidRPr="007D2A35">
        <w:rPr>
          <w:rFonts w:ascii="Times New Roman" w:hAnsi="Times New Roman" w:cs="Times New Roman"/>
          <w:sz w:val="28"/>
          <w:szCs w:val="28"/>
        </w:rPr>
        <w:t>To build multiple regression models</w:t>
      </w:r>
      <w:r>
        <w:rPr>
          <w:rFonts w:ascii="Times New Roman" w:hAnsi="Times New Roman" w:cs="Times New Roman"/>
          <w:sz w:val="28"/>
          <w:szCs w:val="28"/>
        </w:rPr>
        <w:t>.</w:t>
      </w:r>
    </w:p>
    <w:p w14:paraId="0F939CD9" w14:textId="5F3E2C1E" w:rsidR="008B3AA2" w:rsidRPr="007D2A35" w:rsidRDefault="008B3AA2" w:rsidP="008B3AA2">
      <w:pPr>
        <w:numPr>
          <w:ilvl w:val="0"/>
          <w:numId w:val="10"/>
        </w:numPr>
        <w:spacing w:after="160" w:line="278" w:lineRule="auto"/>
        <w:rPr>
          <w:rFonts w:ascii="Times New Roman" w:hAnsi="Times New Roman" w:cs="Times New Roman"/>
          <w:sz w:val="28"/>
          <w:szCs w:val="28"/>
        </w:rPr>
      </w:pPr>
      <w:r w:rsidRPr="007D2A35">
        <w:rPr>
          <w:rFonts w:ascii="Times New Roman" w:hAnsi="Times New Roman" w:cs="Times New Roman"/>
          <w:sz w:val="28"/>
          <w:szCs w:val="28"/>
        </w:rPr>
        <w:t>To compare the performance of different models</w:t>
      </w:r>
      <w:r>
        <w:rPr>
          <w:rFonts w:ascii="Times New Roman" w:hAnsi="Times New Roman" w:cs="Times New Roman"/>
          <w:sz w:val="28"/>
          <w:szCs w:val="28"/>
        </w:rPr>
        <w:t>.</w:t>
      </w:r>
    </w:p>
    <w:p w14:paraId="2CF4E462" w14:textId="7C8A4320" w:rsidR="008B3AA2" w:rsidRPr="007D2A35" w:rsidRDefault="008B3AA2" w:rsidP="008B3AA2">
      <w:pPr>
        <w:numPr>
          <w:ilvl w:val="0"/>
          <w:numId w:val="10"/>
        </w:numPr>
        <w:spacing w:after="160" w:line="278" w:lineRule="auto"/>
        <w:rPr>
          <w:rFonts w:ascii="Times New Roman" w:hAnsi="Times New Roman" w:cs="Times New Roman"/>
          <w:sz w:val="28"/>
          <w:szCs w:val="28"/>
        </w:rPr>
      </w:pPr>
      <w:r w:rsidRPr="007D2A35">
        <w:rPr>
          <w:rFonts w:ascii="Times New Roman" w:hAnsi="Times New Roman" w:cs="Times New Roman"/>
          <w:sz w:val="28"/>
          <w:szCs w:val="28"/>
        </w:rPr>
        <w:t>To select the best model for predicting used car prices</w:t>
      </w:r>
      <w:r>
        <w:rPr>
          <w:rFonts w:ascii="Times New Roman" w:hAnsi="Times New Roman" w:cs="Times New Roman"/>
          <w:sz w:val="28"/>
          <w:szCs w:val="28"/>
        </w:rPr>
        <w:t>.</w:t>
      </w:r>
    </w:p>
    <w:p w14:paraId="6DDE9803" w14:textId="77777777" w:rsidR="005B3DA5" w:rsidRDefault="00000000">
      <w:r>
        <w:rPr>
          <w:rFonts w:ascii="Times New Roman" w:eastAsia="Times New Roman" w:hAnsi="Times New Roman"/>
          <w:b/>
          <w:sz w:val="32"/>
        </w:rPr>
        <w:t>3. Dataset Description</w:t>
      </w:r>
    </w:p>
    <w:p w14:paraId="696C2808" w14:textId="77777777" w:rsidR="008B3AA2" w:rsidRPr="007D2A35" w:rsidRDefault="008B3AA2" w:rsidP="008B3AA2">
      <w:pPr>
        <w:rPr>
          <w:rFonts w:ascii="Times New Roman" w:hAnsi="Times New Roman" w:cs="Times New Roman"/>
          <w:sz w:val="28"/>
          <w:szCs w:val="28"/>
        </w:rPr>
      </w:pPr>
      <w:r w:rsidRPr="007D2A35">
        <w:rPr>
          <w:rFonts w:ascii="Times New Roman" w:hAnsi="Times New Roman" w:cs="Times New Roman"/>
          <w:sz w:val="28"/>
          <w:szCs w:val="28"/>
        </w:rPr>
        <w:t>The dataset used in this project contains information about used cars including several attributes that influence their price.</w:t>
      </w:r>
    </w:p>
    <w:p w14:paraId="7548AC0C" w14:textId="77777777" w:rsidR="008B3AA2" w:rsidRPr="007D2A35" w:rsidRDefault="008B3AA2" w:rsidP="008B3AA2">
      <w:pPr>
        <w:rPr>
          <w:b/>
          <w:bCs/>
          <w:sz w:val="28"/>
          <w:szCs w:val="28"/>
        </w:rPr>
      </w:pPr>
      <w:r w:rsidRPr="007D2A35">
        <w:rPr>
          <w:b/>
          <w:bCs/>
          <w:sz w:val="28"/>
          <w:szCs w:val="28"/>
        </w:rPr>
        <w:t>Key Features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4647"/>
      </w:tblGrid>
      <w:tr w:rsidR="008B3AA2" w:rsidRPr="007D2A35" w14:paraId="63F2AA56" w14:textId="77777777" w:rsidTr="00FD0691">
        <w:trPr>
          <w:tblHeader/>
          <w:tblCellSpacing w:w="15" w:type="dxa"/>
        </w:trPr>
        <w:tc>
          <w:tcPr>
            <w:tcW w:w="0" w:type="auto"/>
            <w:vAlign w:val="center"/>
            <w:hideMark/>
          </w:tcPr>
          <w:p w14:paraId="7FFD2CD6" w14:textId="77777777" w:rsidR="008B3AA2" w:rsidRPr="007D2A35" w:rsidRDefault="008B3AA2" w:rsidP="00FD0691">
            <w:pPr>
              <w:rPr>
                <w:rFonts w:ascii="Times New Roman" w:hAnsi="Times New Roman" w:cs="Times New Roman"/>
                <w:b/>
                <w:bCs/>
                <w:sz w:val="28"/>
                <w:szCs w:val="28"/>
              </w:rPr>
            </w:pPr>
            <w:r w:rsidRPr="007D2A35">
              <w:rPr>
                <w:rFonts w:ascii="Times New Roman" w:hAnsi="Times New Roman" w:cs="Times New Roman"/>
                <w:b/>
                <w:bCs/>
                <w:sz w:val="28"/>
                <w:szCs w:val="28"/>
              </w:rPr>
              <w:t>Feature</w:t>
            </w:r>
          </w:p>
        </w:tc>
        <w:tc>
          <w:tcPr>
            <w:tcW w:w="0" w:type="auto"/>
            <w:vAlign w:val="center"/>
            <w:hideMark/>
          </w:tcPr>
          <w:p w14:paraId="2EADFDE9" w14:textId="77777777" w:rsidR="008B3AA2" w:rsidRPr="007D2A35" w:rsidRDefault="008B3AA2" w:rsidP="00FD0691">
            <w:pPr>
              <w:rPr>
                <w:rFonts w:ascii="Times New Roman" w:hAnsi="Times New Roman" w:cs="Times New Roman"/>
                <w:b/>
                <w:bCs/>
                <w:sz w:val="28"/>
                <w:szCs w:val="28"/>
              </w:rPr>
            </w:pPr>
            <w:r w:rsidRPr="007D2A35">
              <w:rPr>
                <w:rFonts w:ascii="Times New Roman" w:hAnsi="Times New Roman" w:cs="Times New Roman"/>
                <w:b/>
                <w:bCs/>
                <w:sz w:val="28"/>
                <w:szCs w:val="28"/>
              </w:rPr>
              <w:t>Description</w:t>
            </w:r>
          </w:p>
        </w:tc>
      </w:tr>
      <w:tr w:rsidR="008B3AA2" w:rsidRPr="007D2A35" w14:paraId="24225695" w14:textId="77777777" w:rsidTr="00FD0691">
        <w:trPr>
          <w:tblCellSpacing w:w="15" w:type="dxa"/>
        </w:trPr>
        <w:tc>
          <w:tcPr>
            <w:tcW w:w="0" w:type="auto"/>
            <w:vAlign w:val="center"/>
            <w:hideMark/>
          </w:tcPr>
          <w:p w14:paraId="6F7D8526"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Brand</w:t>
            </w:r>
          </w:p>
        </w:tc>
        <w:tc>
          <w:tcPr>
            <w:tcW w:w="0" w:type="auto"/>
            <w:vAlign w:val="center"/>
            <w:hideMark/>
          </w:tcPr>
          <w:p w14:paraId="3D69EFD3"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Car manufacturer</w:t>
            </w:r>
          </w:p>
        </w:tc>
      </w:tr>
      <w:tr w:rsidR="008B3AA2" w:rsidRPr="007D2A35" w14:paraId="5ECB8312" w14:textId="77777777" w:rsidTr="00FD0691">
        <w:trPr>
          <w:tblCellSpacing w:w="15" w:type="dxa"/>
        </w:trPr>
        <w:tc>
          <w:tcPr>
            <w:tcW w:w="0" w:type="auto"/>
            <w:vAlign w:val="center"/>
            <w:hideMark/>
          </w:tcPr>
          <w:p w14:paraId="54605F4E"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Model</w:t>
            </w:r>
          </w:p>
        </w:tc>
        <w:tc>
          <w:tcPr>
            <w:tcW w:w="0" w:type="auto"/>
            <w:vAlign w:val="center"/>
            <w:hideMark/>
          </w:tcPr>
          <w:p w14:paraId="103510A0"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Specific model of the car</w:t>
            </w:r>
          </w:p>
        </w:tc>
      </w:tr>
      <w:tr w:rsidR="008B3AA2" w:rsidRPr="007D2A35" w14:paraId="58F7DE69" w14:textId="77777777" w:rsidTr="00FD0691">
        <w:trPr>
          <w:tblCellSpacing w:w="15" w:type="dxa"/>
        </w:trPr>
        <w:tc>
          <w:tcPr>
            <w:tcW w:w="0" w:type="auto"/>
            <w:vAlign w:val="center"/>
            <w:hideMark/>
          </w:tcPr>
          <w:p w14:paraId="4070252D"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lastRenderedPageBreak/>
              <w:t>Model Year</w:t>
            </w:r>
          </w:p>
        </w:tc>
        <w:tc>
          <w:tcPr>
            <w:tcW w:w="0" w:type="auto"/>
            <w:vAlign w:val="center"/>
            <w:hideMark/>
          </w:tcPr>
          <w:p w14:paraId="294F0ECF"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Year the car was manufactured</w:t>
            </w:r>
          </w:p>
        </w:tc>
      </w:tr>
      <w:tr w:rsidR="008B3AA2" w:rsidRPr="007D2A35" w14:paraId="55AC378F" w14:textId="77777777" w:rsidTr="00FD0691">
        <w:trPr>
          <w:tblCellSpacing w:w="15" w:type="dxa"/>
        </w:trPr>
        <w:tc>
          <w:tcPr>
            <w:tcW w:w="0" w:type="auto"/>
            <w:vAlign w:val="center"/>
            <w:hideMark/>
          </w:tcPr>
          <w:p w14:paraId="381C395D"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Mileage</w:t>
            </w:r>
          </w:p>
        </w:tc>
        <w:tc>
          <w:tcPr>
            <w:tcW w:w="0" w:type="auto"/>
            <w:vAlign w:val="center"/>
            <w:hideMark/>
          </w:tcPr>
          <w:p w14:paraId="2DD168BF"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Distance the car has been driven</w:t>
            </w:r>
          </w:p>
        </w:tc>
      </w:tr>
      <w:tr w:rsidR="008B3AA2" w:rsidRPr="007D2A35" w14:paraId="66D96793" w14:textId="77777777" w:rsidTr="00FD0691">
        <w:trPr>
          <w:tblCellSpacing w:w="15" w:type="dxa"/>
        </w:trPr>
        <w:tc>
          <w:tcPr>
            <w:tcW w:w="0" w:type="auto"/>
            <w:vAlign w:val="center"/>
            <w:hideMark/>
          </w:tcPr>
          <w:p w14:paraId="4ADC506D"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Fuel Type</w:t>
            </w:r>
          </w:p>
        </w:tc>
        <w:tc>
          <w:tcPr>
            <w:tcW w:w="0" w:type="auto"/>
            <w:vAlign w:val="center"/>
            <w:hideMark/>
          </w:tcPr>
          <w:p w14:paraId="01063986"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Type of fuel used</w:t>
            </w:r>
          </w:p>
        </w:tc>
      </w:tr>
      <w:tr w:rsidR="008B3AA2" w:rsidRPr="007D2A35" w14:paraId="16097F33" w14:textId="77777777" w:rsidTr="00FD0691">
        <w:trPr>
          <w:tblCellSpacing w:w="15" w:type="dxa"/>
        </w:trPr>
        <w:tc>
          <w:tcPr>
            <w:tcW w:w="0" w:type="auto"/>
            <w:vAlign w:val="center"/>
            <w:hideMark/>
          </w:tcPr>
          <w:p w14:paraId="3D675E73"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Engine</w:t>
            </w:r>
          </w:p>
        </w:tc>
        <w:tc>
          <w:tcPr>
            <w:tcW w:w="0" w:type="auto"/>
            <w:vAlign w:val="center"/>
            <w:hideMark/>
          </w:tcPr>
          <w:p w14:paraId="419F443C"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Engine specifications</w:t>
            </w:r>
          </w:p>
        </w:tc>
      </w:tr>
      <w:tr w:rsidR="008B3AA2" w:rsidRPr="007D2A35" w14:paraId="51514C20" w14:textId="77777777" w:rsidTr="00FD0691">
        <w:trPr>
          <w:tblCellSpacing w:w="15" w:type="dxa"/>
        </w:trPr>
        <w:tc>
          <w:tcPr>
            <w:tcW w:w="0" w:type="auto"/>
            <w:vAlign w:val="center"/>
            <w:hideMark/>
          </w:tcPr>
          <w:p w14:paraId="0561935C"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Transmission</w:t>
            </w:r>
          </w:p>
        </w:tc>
        <w:tc>
          <w:tcPr>
            <w:tcW w:w="0" w:type="auto"/>
            <w:vAlign w:val="center"/>
            <w:hideMark/>
          </w:tcPr>
          <w:p w14:paraId="0B5EDD02"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Manual or Automatic</w:t>
            </w:r>
          </w:p>
        </w:tc>
      </w:tr>
      <w:tr w:rsidR="008B3AA2" w:rsidRPr="007D2A35" w14:paraId="34708186" w14:textId="77777777" w:rsidTr="00FD0691">
        <w:trPr>
          <w:tblCellSpacing w:w="15" w:type="dxa"/>
        </w:trPr>
        <w:tc>
          <w:tcPr>
            <w:tcW w:w="0" w:type="auto"/>
            <w:vAlign w:val="center"/>
            <w:hideMark/>
          </w:tcPr>
          <w:p w14:paraId="36E23C85"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Accident</w:t>
            </w:r>
          </w:p>
        </w:tc>
        <w:tc>
          <w:tcPr>
            <w:tcW w:w="0" w:type="auto"/>
            <w:vAlign w:val="center"/>
            <w:hideMark/>
          </w:tcPr>
          <w:p w14:paraId="20388C71"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Whether the car had accidents</w:t>
            </w:r>
          </w:p>
        </w:tc>
      </w:tr>
      <w:tr w:rsidR="008B3AA2" w:rsidRPr="007D2A35" w14:paraId="606AB459" w14:textId="77777777" w:rsidTr="00FD0691">
        <w:trPr>
          <w:tblCellSpacing w:w="15" w:type="dxa"/>
        </w:trPr>
        <w:tc>
          <w:tcPr>
            <w:tcW w:w="0" w:type="auto"/>
            <w:vAlign w:val="center"/>
            <w:hideMark/>
          </w:tcPr>
          <w:p w14:paraId="5B25CD8A"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Clean Title</w:t>
            </w:r>
          </w:p>
        </w:tc>
        <w:tc>
          <w:tcPr>
            <w:tcW w:w="0" w:type="auto"/>
            <w:vAlign w:val="center"/>
            <w:hideMark/>
          </w:tcPr>
          <w:p w14:paraId="544B1B7F"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Indicates if the title is clean</w:t>
            </w:r>
          </w:p>
        </w:tc>
      </w:tr>
      <w:tr w:rsidR="008B3AA2" w:rsidRPr="007D2A35" w14:paraId="3CFE19C2" w14:textId="77777777" w:rsidTr="00FD0691">
        <w:trPr>
          <w:tblCellSpacing w:w="15" w:type="dxa"/>
        </w:trPr>
        <w:tc>
          <w:tcPr>
            <w:tcW w:w="0" w:type="auto"/>
            <w:vAlign w:val="center"/>
            <w:hideMark/>
          </w:tcPr>
          <w:p w14:paraId="789592AB"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Price</w:t>
            </w:r>
          </w:p>
        </w:tc>
        <w:tc>
          <w:tcPr>
            <w:tcW w:w="0" w:type="auto"/>
            <w:vAlign w:val="center"/>
            <w:hideMark/>
          </w:tcPr>
          <w:p w14:paraId="1D28B03F" w14:textId="77777777" w:rsidR="008B3AA2" w:rsidRPr="007D2A35" w:rsidRDefault="008B3AA2" w:rsidP="00FD0691">
            <w:pPr>
              <w:rPr>
                <w:rFonts w:ascii="Times New Roman" w:hAnsi="Times New Roman" w:cs="Times New Roman"/>
                <w:sz w:val="28"/>
                <w:szCs w:val="28"/>
              </w:rPr>
            </w:pPr>
            <w:r w:rsidRPr="007D2A35">
              <w:rPr>
                <w:rFonts w:ascii="Times New Roman" w:hAnsi="Times New Roman" w:cs="Times New Roman"/>
                <w:sz w:val="28"/>
                <w:szCs w:val="28"/>
              </w:rPr>
              <w:t>Selling price of the car (Target Variable)</w:t>
            </w:r>
          </w:p>
        </w:tc>
      </w:tr>
    </w:tbl>
    <w:p w14:paraId="6B27C62C" w14:textId="77777777" w:rsidR="005B3DA5" w:rsidRDefault="00000000">
      <w:r>
        <w:rPr>
          <w:rFonts w:ascii="Times New Roman" w:eastAsia="Times New Roman" w:hAnsi="Times New Roman"/>
          <w:b/>
          <w:sz w:val="32"/>
        </w:rPr>
        <w:t>4. Data Preprocessing</w:t>
      </w:r>
    </w:p>
    <w:p w14:paraId="1EAD3C15" w14:textId="77777777" w:rsidR="006B6A84" w:rsidRPr="003E73F9" w:rsidRDefault="006B6A84" w:rsidP="006B6A84">
      <w:p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Raw data often contains inconsistencies and missing values. The following steps were performed:</w:t>
      </w:r>
    </w:p>
    <w:p w14:paraId="76E6A2EE" w14:textId="77777777" w:rsidR="006B6A84" w:rsidRPr="003E73F9" w:rsidRDefault="006B6A84" w:rsidP="006B6A84">
      <w:pPr>
        <w:numPr>
          <w:ilvl w:val="0"/>
          <w:numId w:val="11"/>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 xml:space="preserve">Data Cleaning: Removed special characters like $ </w:t>
      </w:r>
      <w:proofErr w:type="gramStart"/>
      <w:r w:rsidRPr="003E73F9">
        <w:rPr>
          <w:rFonts w:ascii="Times New Roman" w:hAnsi="Times New Roman" w:cs="Times New Roman"/>
          <w:sz w:val="28"/>
          <w:szCs w:val="28"/>
        </w:rPr>
        <w:t>and ,</w:t>
      </w:r>
      <w:proofErr w:type="gramEnd"/>
      <w:r w:rsidRPr="003E73F9">
        <w:rPr>
          <w:rFonts w:ascii="Times New Roman" w:hAnsi="Times New Roman" w:cs="Times New Roman"/>
          <w:sz w:val="28"/>
          <w:szCs w:val="28"/>
        </w:rPr>
        <w:t xml:space="preserve"> from the price and mileage columns.</w:t>
      </w:r>
    </w:p>
    <w:p w14:paraId="0905723C" w14:textId="77777777" w:rsidR="006B6A84" w:rsidRPr="003E73F9" w:rsidRDefault="006B6A84" w:rsidP="006B6A84">
      <w:pPr>
        <w:numPr>
          <w:ilvl w:val="0"/>
          <w:numId w:val="11"/>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Handling Missing Values: Applied Median values for numerical features and Mode for categorical features.</w:t>
      </w:r>
    </w:p>
    <w:p w14:paraId="30FC1F52" w14:textId="77777777" w:rsidR="006B6A84" w:rsidRPr="003E73F9" w:rsidRDefault="006B6A84" w:rsidP="006B6A84">
      <w:pPr>
        <w:numPr>
          <w:ilvl w:val="0"/>
          <w:numId w:val="11"/>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Feature Extraction: Extracted horsepower (hp) from the engine column.</w:t>
      </w:r>
    </w:p>
    <w:p w14:paraId="534A571E" w14:textId="77777777" w:rsidR="006B6A84" w:rsidRPr="003E73F9" w:rsidRDefault="006B6A84" w:rsidP="006B6A84">
      <w:pPr>
        <w:numPr>
          <w:ilvl w:val="0"/>
          <w:numId w:val="11"/>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 xml:space="preserve">Feature Engineering: Created a </w:t>
      </w:r>
      <w:proofErr w:type="spellStart"/>
      <w:r w:rsidRPr="003E73F9">
        <w:rPr>
          <w:rFonts w:ascii="Times New Roman" w:hAnsi="Times New Roman" w:cs="Times New Roman"/>
          <w:sz w:val="28"/>
          <w:szCs w:val="28"/>
        </w:rPr>
        <w:t>car_age</w:t>
      </w:r>
      <w:proofErr w:type="spellEnd"/>
      <w:r w:rsidRPr="003E73F9">
        <w:rPr>
          <w:rFonts w:ascii="Times New Roman" w:hAnsi="Times New Roman" w:cs="Times New Roman"/>
          <w:sz w:val="28"/>
          <w:szCs w:val="28"/>
        </w:rPr>
        <w:t xml:space="preserve"> feature ($Current Year - Model Year$).</w:t>
      </w:r>
    </w:p>
    <w:p w14:paraId="65FCFAEE" w14:textId="77777777" w:rsidR="006B6A84" w:rsidRPr="003E73F9" w:rsidRDefault="006B6A84" w:rsidP="006B6A84">
      <w:pPr>
        <w:numPr>
          <w:ilvl w:val="0"/>
          <w:numId w:val="11"/>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Categorical Encoding: Converted Fuel Type and Transmission into numerical format using One-Hot Encoding.</w:t>
      </w:r>
    </w:p>
    <w:p w14:paraId="35335EEB" w14:textId="77777777" w:rsidR="006B6A84" w:rsidRPr="003E73F9" w:rsidRDefault="006B6A84" w:rsidP="006B6A84">
      <w:pPr>
        <w:spacing w:after="160" w:line="278" w:lineRule="auto"/>
        <w:rPr>
          <w:rFonts w:ascii="Times New Roman" w:hAnsi="Times New Roman" w:cs="Times New Roman"/>
          <w:b/>
          <w:bCs/>
          <w:sz w:val="28"/>
          <w:szCs w:val="28"/>
        </w:rPr>
      </w:pPr>
      <w:r w:rsidRPr="003E73F9">
        <w:rPr>
          <w:rFonts w:ascii="Times New Roman" w:hAnsi="Times New Roman" w:cs="Times New Roman"/>
          <w:b/>
          <w:bCs/>
          <w:sz w:val="28"/>
          <w:szCs w:val="28"/>
        </w:rPr>
        <w:t>5. Exploratory Data Analysis</w:t>
      </w:r>
    </w:p>
    <w:p w14:paraId="0ECD2AC6" w14:textId="77777777" w:rsidR="006B6A84" w:rsidRPr="003E73F9" w:rsidRDefault="006B6A84" w:rsidP="006B6A84">
      <w:p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EDA helped understand how features affect price.</w:t>
      </w:r>
    </w:p>
    <w:p w14:paraId="6FEEB9C1" w14:textId="77777777" w:rsidR="006B6A84" w:rsidRPr="003E73F9" w:rsidRDefault="006B6A84" w:rsidP="006B6A84">
      <w:pPr>
        <w:numPr>
          <w:ilvl w:val="0"/>
          <w:numId w:val="12"/>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lastRenderedPageBreak/>
        <w:t>Price Distribution: Log transformation was applied to normalize the skewed price data.</w:t>
      </w:r>
    </w:p>
    <w:p w14:paraId="34591A6C" w14:textId="77777777" w:rsidR="006B6A84" w:rsidRPr="003E73F9" w:rsidRDefault="006B6A84" w:rsidP="006B6A84">
      <w:pPr>
        <w:numPr>
          <w:ilvl w:val="0"/>
          <w:numId w:val="12"/>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Correlation: Mileage and Car Age showed a negative correlation (Price drops), while Horsepower showed a positive correlation (Price rises).</w:t>
      </w:r>
    </w:p>
    <w:p w14:paraId="1189E404" w14:textId="77777777" w:rsidR="005B3DA5" w:rsidRDefault="00000000">
      <w:r>
        <w:rPr>
          <w:rFonts w:ascii="Times New Roman" w:eastAsia="Times New Roman" w:hAnsi="Times New Roman"/>
          <w:b/>
          <w:sz w:val="32"/>
        </w:rPr>
        <w:t>5. Feature Engineering</w:t>
      </w:r>
    </w:p>
    <w:p w14:paraId="71FD1E3B" w14:textId="77777777" w:rsidR="005B3DA5" w:rsidRDefault="00000000" w:rsidP="008B3AA2">
      <w:pPr>
        <w:jc w:val="both"/>
      </w:pPr>
      <w:r>
        <w:rPr>
          <w:rFonts w:ascii="Times New Roman" w:eastAsia="Times New Roman" w:hAnsi="Times New Roman"/>
          <w:sz w:val="28"/>
        </w:rPr>
        <w:t>A new feature called car_age was created using the formula: Car Age = Current Year − Model Year. Horsepower was extracted from the engine column to create a numerical feature. Categorical variables such as fuel type, transmission, and brand group were converted into numerical form using One-Hot Encoding.</w:t>
      </w:r>
    </w:p>
    <w:p w14:paraId="167DA0CB" w14:textId="77777777" w:rsidR="005B3DA5" w:rsidRDefault="00000000">
      <w:r>
        <w:rPr>
          <w:rFonts w:ascii="Times New Roman" w:eastAsia="Times New Roman" w:hAnsi="Times New Roman"/>
          <w:b/>
          <w:sz w:val="32"/>
        </w:rPr>
        <w:t>6. Exploratory Data Analysis</w:t>
      </w:r>
    </w:p>
    <w:p w14:paraId="4620045B" w14:textId="77777777" w:rsidR="006B6A84" w:rsidRPr="003E73F9" w:rsidRDefault="006B6A84" w:rsidP="006B6A84">
      <w:p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EDA helped understand how features affect price.</w:t>
      </w:r>
    </w:p>
    <w:p w14:paraId="5553F5EB" w14:textId="77777777" w:rsidR="006B6A84" w:rsidRPr="003E73F9" w:rsidRDefault="006B6A84" w:rsidP="006B6A84">
      <w:pPr>
        <w:numPr>
          <w:ilvl w:val="0"/>
          <w:numId w:val="12"/>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Price Distribution: Log transformation was applied to normalize the skewed price data.</w:t>
      </w:r>
    </w:p>
    <w:p w14:paraId="110E1091" w14:textId="77777777" w:rsidR="006B6A84" w:rsidRPr="003E73F9" w:rsidRDefault="006B6A84" w:rsidP="006B6A84">
      <w:pPr>
        <w:numPr>
          <w:ilvl w:val="0"/>
          <w:numId w:val="12"/>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Correlation: Mileage and Car Age showed a negative correlation (Price drops), while Horsepower showed a positive correlation (Price rises).</w:t>
      </w:r>
    </w:p>
    <w:p w14:paraId="274D48B1" w14:textId="77777777" w:rsidR="005B3DA5" w:rsidRDefault="00000000">
      <w:r>
        <w:rPr>
          <w:rFonts w:ascii="Times New Roman" w:eastAsia="Times New Roman" w:hAnsi="Times New Roman"/>
          <w:b/>
          <w:sz w:val="32"/>
        </w:rPr>
        <w:t>7. Machine Learning Models</w:t>
      </w:r>
    </w:p>
    <w:p w14:paraId="505620F8" w14:textId="77777777" w:rsidR="006B6A84" w:rsidRPr="003E73F9" w:rsidRDefault="006B6A84" w:rsidP="006B6A84">
      <w:pPr>
        <w:numPr>
          <w:ilvl w:val="0"/>
          <w:numId w:val="13"/>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Linear Regression: Used for predicting numerical values by modeling linear relationships.</w:t>
      </w:r>
    </w:p>
    <w:p w14:paraId="133BA775" w14:textId="77777777" w:rsidR="006B6A84" w:rsidRPr="003E73F9" w:rsidRDefault="006B6A84" w:rsidP="006B6A84">
      <w:pPr>
        <w:numPr>
          <w:ilvl w:val="0"/>
          <w:numId w:val="13"/>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Random Forest Regression: An ensemble method using multiple decision trees to reduce overfitting.</w:t>
      </w:r>
    </w:p>
    <w:p w14:paraId="7293F36A" w14:textId="77777777" w:rsidR="006B6A84" w:rsidRPr="003E73F9" w:rsidRDefault="006B6A84" w:rsidP="006B6A84">
      <w:pPr>
        <w:numPr>
          <w:ilvl w:val="0"/>
          <w:numId w:val="13"/>
        </w:numPr>
        <w:spacing w:after="160" w:line="278" w:lineRule="auto"/>
        <w:rPr>
          <w:rFonts w:ascii="Times New Roman" w:hAnsi="Times New Roman" w:cs="Times New Roman"/>
          <w:sz w:val="28"/>
          <w:szCs w:val="28"/>
        </w:rPr>
      </w:pPr>
      <w:proofErr w:type="spellStart"/>
      <w:r w:rsidRPr="003E73F9">
        <w:rPr>
          <w:rFonts w:ascii="Times New Roman" w:hAnsi="Times New Roman" w:cs="Times New Roman"/>
          <w:sz w:val="28"/>
          <w:szCs w:val="28"/>
        </w:rPr>
        <w:t>XGBoost</w:t>
      </w:r>
      <w:proofErr w:type="spellEnd"/>
      <w:r w:rsidRPr="003E73F9">
        <w:rPr>
          <w:rFonts w:ascii="Times New Roman" w:hAnsi="Times New Roman" w:cs="Times New Roman"/>
          <w:sz w:val="28"/>
          <w:szCs w:val="28"/>
        </w:rPr>
        <w:t xml:space="preserve"> Regression: An advanced boosting algorithm capable of handling complex nonlinear relationships.</w:t>
      </w:r>
    </w:p>
    <w:p w14:paraId="720304C9" w14:textId="77777777" w:rsidR="006B6A84" w:rsidRDefault="006B6A84">
      <w:pPr>
        <w:rPr>
          <w:rFonts w:ascii="Times New Roman" w:eastAsia="Times New Roman" w:hAnsi="Times New Roman"/>
          <w:b/>
          <w:sz w:val="32"/>
        </w:rPr>
      </w:pPr>
    </w:p>
    <w:p w14:paraId="17788864" w14:textId="77777777" w:rsidR="006B6A84" w:rsidRDefault="006B6A84">
      <w:pPr>
        <w:rPr>
          <w:rFonts w:ascii="Times New Roman" w:eastAsia="Times New Roman" w:hAnsi="Times New Roman"/>
          <w:b/>
          <w:sz w:val="32"/>
        </w:rPr>
      </w:pPr>
    </w:p>
    <w:p w14:paraId="70E330DA" w14:textId="78DB7DDD" w:rsidR="005B3DA5" w:rsidRDefault="00000000">
      <w:r>
        <w:rPr>
          <w:rFonts w:ascii="Times New Roman" w:eastAsia="Times New Roman" w:hAnsi="Times New Roman"/>
          <w:b/>
          <w:sz w:val="32"/>
        </w:rPr>
        <w:lastRenderedPageBreak/>
        <w:t>8. Model Evaluation</w:t>
      </w:r>
    </w:p>
    <w:p w14:paraId="0615169C" w14:textId="77777777" w:rsidR="006B6A84" w:rsidRPr="003E73F9" w:rsidRDefault="006B6A84" w:rsidP="006B6A84">
      <w:p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The models were evaluated using $R^2$ Score, RMSE, and MAE.</w:t>
      </w:r>
    </w:p>
    <w:p w14:paraId="72110D93" w14:textId="77777777" w:rsidR="006B6A84" w:rsidRPr="003E73F9" w:rsidRDefault="006B6A84" w:rsidP="006B6A84">
      <w:pPr>
        <w:numPr>
          <w:ilvl w:val="0"/>
          <w:numId w:val="14"/>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Linear Regression: $R^2$ Score = 0.75</w:t>
      </w:r>
    </w:p>
    <w:p w14:paraId="1342B55E" w14:textId="77777777" w:rsidR="006B6A84" w:rsidRPr="003E73F9" w:rsidRDefault="006B6A84" w:rsidP="006B6A84">
      <w:pPr>
        <w:numPr>
          <w:ilvl w:val="0"/>
          <w:numId w:val="14"/>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Random Forest: $R^2$ Score = 0.81</w:t>
      </w:r>
    </w:p>
    <w:p w14:paraId="01349F75" w14:textId="77777777" w:rsidR="006B6A84" w:rsidRPr="003E73F9" w:rsidRDefault="006B6A84" w:rsidP="006B6A84">
      <w:pPr>
        <w:numPr>
          <w:ilvl w:val="0"/>
          <w:numId w:val="14"/>
        </w:numPr>
        <w:spacing w:after="160" w:line="278" w:lineRule="auto"/>
        <w:rPr>
          <w:rFonts w:ascii="Times New Roman" w:hAnsi="Times New Roman" w:cs="Times New Roman"/>
          <w:sz w:val="28"/>
          <w:szCs w:val="28"/>
        </w:rPr>
      </w:pPr>
      <w:proofErr w:type="spellStart"/>
      <w:r w:rsidRPr="003E73F9">
        <w:rPr>
          <w:rFonts w:ascii="Times New Roman" w:hAnsi="Times New Roman" w:cs="Times New Roman"/>
          <w:sz w:val="28"/>
          <w:szCs w:val="28"/>
        </w:rPr>
        <w:t>XGBoost</w:t>
      </w:r>
      <w:proofErr w:type="spellEnd"/>
      <w:r w:rsidRPr="003E73F9">
        <w:rPr>
          <w:rFonts w:ascii="Times New Roman" w:hAnsi="Times New Roman" w:cs="Times New Roman"/>
          <w:sz w:val="28"/>
          <w:szCs w:val="28"/>
        </w:rPr>
        <w:t>: $R^2$ Score = 0.82</w:t>
      </w:r>
    </w:p>
    <w:p w14:paraId="6F0E27FD" w14:textId="77777777" w:rsidR="005B3DA5" w:rsidRDefault="00000000">
      <w:r>
        <w:rPr>
          <w:rFonts w:ascii="Times New Roman" w:eastAsia="Times New Roman" w:hAnsi="Times New Roman"/>
          <w:b/>
          <w:sz w:val="32"/>
        </w:rPr>
        <w:t>9. Conclusion</w:t>
      </w:r>
    </w:p>
    <w:p w14:paraId="0D21084E" w14:textId="77777777" w:rsidR="005B3DA5" w:rsidRDefault="00000000" w:rsidP="008B3AA2">
      <w:pPr>
        <w:jc w:val="both"/>
        <w:rPr>
          <w:rFonts w:ascii="Times New Roman" w:eastAsia="Times New Roman" w:hAnsi="Times New Roman"/>
          <w:sz w:val="28"/>
        </w:rPr>
      </w:pPr>
      <w:r>
        <w:rPr>
          <w:rFonts w:ascii="Times New Roman" w:eastAsia="Times New Roman" w:hAnsi="Times New Roman"/>
          <w:sz w:val="28"/>
        </w:rPr>
        <w:t>The project successfully built and compared multiple regression models for used car price prediction. Data cleaning, feature engineering, and log transformation significantly improved performance. Among the models tested, XGBoost provided the best results with strong predictive accuracy.</w:t>
      </w:r>
    </w:p>
    <w:p w14:paraId="64596775" w14:textId="77777777" w:rsidR="006B6A84" w:rsidRPr="003E73F9" w:rsidRDefault="006B6A84" w:rsidP="006B6A84">
      <w:pPr>
        <w:rPr>
          <w:rFonts w:ascii="Times New Roman" w:eastAsia="Times New Roman" w:hAnsi="Times New Roman"/>
          <w:b/>
          <w:sz w:val="32"/>
        </w:rPr>
      </w:pPr>
      <w:r w:rsidRPr="003E73F9">
        <w:rPr>
          <w:rFonts w:ascii="Times New Roman" w:eastAsia="Times New Roman" w:hAnsi="Times New Roman"/>
          <w:b/>
          <w:sz w:val="32"/>
        </w:rPr>
        <w:t>10. Tools and Technologies Used</w:t>
      </w:r>
    </w:p>
    <w:p w14:paraId="54E2D19D" w14:textId="77777777" w:rsidR="006B6A84" w:rsidRPr="003E73F9" w:rsidRDefault="006B6A84" w:rsidP="006B6A84">
      <w:pPr>
        <w:numPr>
          <w:ilvl w:val="0"/>
          <w:numId w:val="15"/>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Python, Pandas, NumPy</w:t>
      </w:r>
    </w:p>
    <w:p w14:paraId="1C905346" w14:textId="77777777" w:rsidR="006B6A84" w:rsidRPr="003E73F9" w:rsidRDefault="006B6A84" w:rsidP="006B6A84">
      <w:pPr>
        <w:numPr>
          <w:ilvl w:val="0"/>
          <w:numId w:val="15"/>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 xml:space="preserve">Scikit-Learn, </w:t>
      </w:r>
      <w:proofErr w:type="spellStart"/>
      <w:r w:rsidRPr="003E73F9">
        <w:rPr>
          <w:rFonts w:ascii="Times New Roman" w:hAnsi="Times New Roman" w:cs="Times New Roman"/>
          <w:sz w:val="28"/>
          <w:szCs w:val="28"/>
        </w:rPr>
        <w:t>XGBoost</w:t>
      </w:r>
      <w:proofErr w:type="spellEnd"/>
    </w:p>
    <w:p w14:paraId="67D752BC" w14:textId="77777777" w:rsidR="006B6A84" w:rsidRPr="003E73F9" w:rsidRDefault="006B6A84" w:rsidP="006B6A84">
      <w:pPr>
        <w:numPr>
          <w:ilvl w:val="0"/>
          <w:numId w:val="15"/>
        </w:numPr>
        <w:spacing w:after="160" w:line="278" w:lineRule="auto"/>
        <w:rPr>
          <w:rFonts w:ascii="Times New Roman" w:hAnsi="Times New Roman" w:cs="Times New Roman"/>
          <w:sz w:val="28"/>
          <w:szCs w:val="28"/>
        </w:rPr>
      </w:pPr>
      <w:r w:rsidRPr="003E73F9">
        <w:rPr>
          <w:rFonts w:ascii="Times New Roman" w:hAnsi="Times New Roman" w:cs="Times New Roman"/>
          <w:sz w:val="28"/>
          <w:szCs w:val="28"/>
        </w:rPr>
        <w:t>Matplotlib, Seaborn</w:t>
      </w:r>
    </w:p>
    <w:p w14:paraId="3B95292D" w14:textId="75D69DE1" w:rsidR="006B6A84" w:rsidRDefault="006B6A84" w:rsidP="006B6A84">
      <w:pPr>
        <w:numPr>
          <w:ilvl w:val="0"/>
          <w:numId w:val="15"/>
        </w:numPr>
        <w:spacing w:after="160" w:line="278" w:lineRule="auto"/>
      </w:pPr>
      <w:r w:rsidRPr="003E73F9">
        <w:rPr>
          <w:rFonts w:ascii="Times New Roman" w:hAnsi="Times New Roman" w:cs="Times New Roman"/>
          <w:sz w:val="28"/>
          <w:szCs w:val="28"/>
        </w:rPr>
        <w:t xml:space="preserve">VS Code / </w:t>
      </w:r>
      <w:proofErr w:type="spellStart"/>
      <w:r w:rsidRPr="003E73F9">
        <w:rPr>
          <w:rFonts w:ascii="Times New Roman" w:hAnsi="Times New Roman" w:cs="Times New Roman"/>
          <w:sz w:val="28"/>
          <w:szCs w:val="28"/>
        </w:rPr>
        <w:t>Jupyter</w:t>
      </w:r>
      <w:proofErr w:type="spellEnd"/>
      <w:r w:rsidRPr="003E73F9">
        <w:rPr>
          <w:rFonts w:ascii="Times New Roman" w:hAnsi="Times New Roman" w:cs="Times New Roman"/>
          <w:sz w:val="28"/>
          <w:szCs w:val="28"/>
        </w:rPr>
        <w:t xml:space="preserve"> Notebook</w:t>
      </w:r>
    </w:p>
    <w:p w14:paraId="47484152" w14:textId="03987C7E" w:rsidR="005B3DA5" w:rsidRDefault="00000000">
      <w:r>
        <w:rPr>
          <w:rFonts w:ascii="Times New Roman" w:eastAsia="Times New Roman" w:hAnsi="Times New Roman"/>
          <w:b/>
          <w:sz w:val="32"/>
        </w:rPr>
        <w:t>1</w:t>
      </w:r>
      <w:r w:rsidR="006B6A84">
        <w:rPr>
          <w:rFonts w:ascii="Times New Roman" w:eastAsia="Times New Roman" w:hAnsi="Times New Roman"/>
          <w:b/>
          <w:sz w:val="32"/>
        </w:rPr>
        <w:t>1</w:t>
      </w:r>
      <w:r>
        <w:rPr>
          <w:rFonts w:ascii="Times New Roman" w:eastAsia="Times New Roman" w:hAnsi="Times New Roman"/>
          <w:b/>
          <w:sz w:val="32"/>
        </w:rPr>
        <w:t>. Future Work</w:t>
      </w:r>
    </w:p>
    <w:p w14:paraId="39FECE57" w14:textId="77777777" w:rsidR="005B3DA5" w:rsidRDefault="00000000" w:rsidP="008B3AA2">
      <w:pPr>
        <w:jc w:val="both"/>
      </w:pPr>
      <w:r>
        <w:rPr>
          <w:rFonts w:ascii="Times New Roman" w:eastAsia="Times New Roman" w:hAnsi="Times New Roman"/>
          <w:sz w:val="28"/>
        </w:rPr>
        <w:t>The model can be improved further by adding more features such as vehicle location, market demand, and additional vehicle specifications. Hyperparameter tuning and deploying the model as a web application are also potential future improvements.</w:t>
      </w:r>
    </w:p>
    <w:sectPr w:rsidR="005B3D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D15C6F"/>
    <w:multiLevelType w:val="multilevel"/>
    <w:tmpl w:val="B0C0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E1A1E"/>
    <w:multiLevelType w:val="multilevel"/>
    <w:tmpl w:val="290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746D5"/>
    <w:multiLevelType w:val="multilevel"/>
    <w:tmpl w:val="45EE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860AC"/>
    <w:multiLevelType w:val="multilevel"/>
    <w:tmpl w:val="FB2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327B0"/>
    <w:multiLevelType w:val="multilevel"/>
    <w:tmpl w:val="8DC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F202F"/>
    <w:multiLevelType w:val="multilevel"/>
    <w:tmpl w:val="D56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776882">
    <w:abstractNumId w:val="8"/>
  </w:num>
  <w:num w:numId="2" w16cid:durableId="728959326">
    <w:abstractNumId w:val="6"/>
  </w:num>
  <w:num w:numId="3" w16cid:durableId="751463478">
    <w:abstractNumId w:val="5"/>
  </w:num>
  <w:num w:numId="4" w16cid:durableId="1366638448">
    <w:abstractNumId w:val="4"/>
  </w:num>
  <w:num w:numId="5" w16cid:durableId="2041855736">
    <w:abstractNumId w:val="7"/>
  </w:num>
  <w:num w:numId="6" w16cid:durableId="1470438332">
    <w:abstractNumId w:val="3"/>
  </w:num>
  <w:num w:numId="7" w16cid:durableId="727455270">
    <w:abstractNumId w:val="2"/>
  </w:num>
  <w:num w:numId="8" w16cid:durableId="991375685">
    <w:abstractNumId w:val="1"/>
  </w:num>
  <w:num w:numId="9" w16cid:durableId="405344242">
    <w:abstractNumId w:val="0"/>
  </w:num>
  <w:num w:numId="10" w16cid:durableId="1134180390">
    <w:abstractNumId w:val="12"/>
  </w:num>
  <w:num w:numId="11" w16cid:durableId="1292707215">
    <w:abstractNumId w:val="9"/>
  </w:num>
  <w:num w:numId="12" w16cid:durableId="75981295">
    <w:abstractNumId w:val="10"/>
  </w:num>
  <w:num w:numId="13" w16cid:durableId="781458770">
    <w:abstractNumId w:val="11"/>
  </w:num>
  <w:num w:numId="14" w16cid:durableId="1230849778">
    <w:abstractNumId w:val="14"/>
  </w:num>
  <w:num w:numId="15" w16cid:durableId="5647981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6C8"/>
    <w:rsid w:val="0015074B"/>
    <w:rsid w:val="0029639D"/>
    <w:rsid w:val="00326F90"/>
    <w:rsid w:val="005B3DA5"/>
    <w:rsid w:val="006B6A84"/>
    <w:rsid w:val="008B3A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A4DAB"/>
  <w14:defaultImageDpi w14:val="300"/>
  <w15:docId w15:val="{20DAD8DA-E43D-4DC1-9C7E-EDE855077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Chawda</cp:lastModifiedBy>
  <cp:revision>2</cp:revision>
  <dcterms:created xsi:type="dcterms:W3CDTF">2013-12-23T23:15:00Z</dcterms:created>
  <dcterms:modified xsi:type="dcterms:W3CDTF">2026-03-08T16:58:00Z</dcterms:modified>
  <cp:category/>
</cp:coreProperties>
</file>